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ARMAHUB</w:t>
      </w:r>
    </w:p>
    <w:p>
      <w:pPr>
        <w:jc w:val="center"/>
      </w:pPr>
      <w:r>
        <w:rPr>
          <w:b/>
          <w:color w:val="2F5597"/>
          <w:sz w:val="32"/>
        </w:rPr>
        <w:t>Documento base para desarrollo de plataforma</w:t>
      </w:r>
    </w:p>
    <w:p>
      <w:pPr>
        <w:jc w:val="center"/>
      </w:pPr>
      <w:r>
        <w:rPr>
          <w:sz w:val="20"/>
        </w:rPr>
        <w:t>Administrador de Obra | CRM | Cubicaciones | Calidad | Procedimientos | App Terreno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Campo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Versión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0.1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Fecha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08-06-2026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Estado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Borrador estructural para revisión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Objetivo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Servir como insumo de desarrollo, cotización, planificación y construcción incremental de Armahub.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Nota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Las definiciones incompletas quedan marcadas como Tarea Abierta (TA).</w:t>
            </w:r>
          </w:p>
        </w:tc>
      </w:tr>
    </w:tbl>
    <w:p>
      <w:pPr/>
    </w:p>
    <w:p>
      <w:r>
        <w:br w:type="page"/>
      </w:r>
    </w:p>
    <w:p>
      <w:pPr>
        <w:pStyle w:val="Heading1"/>
      </w:pPr>
      <w:r>
        <w:t>Contenido del documento</w:t>
      </w:r>
    </w:p>
    <w:p>
      <w:pPr>
        <w:pStyle w:val="ListNumber"/>
        <w:spacing w:after="20"/>
      </w:pPr>
      <w:r>
        <w:t>Resumen ejecutivo</w:t>
      </w:r>
    </w:p>
    <w:p>
      <w:pPr>
        <w:pStyle w:val="ListNumber"/>
        <w:spacing w:after="20"/>
      </w:pPr>
      <w:r>
        <w:t>Principios de diseño</w:t>
      </w:r>
    </w:p>
    <w:p>
      <w:pPr>
        <w:pStyle w:val="ListNumber"/>
        <w:spacing w:after="20"/>
      </w:pPr>
      <w:r>
        <w:t>Calugas principales y experiencia de usuario</w:t>
      </w:r>
    </w:p>
    <w:p>
      <w:pPr>
        <w:pStyle w:val="ListNumber"/>
        <w:spacing w:after="20"/>
      </w:pPr>
      <w:r>
        <w:t>App Terreno conectada</w:t>
      </w:r>
    </w:p>
    <w:p>
      <w:pPr>
        <w:pStyle w:val="ListNumber"/>
        <w:spacing w:after="20"/>
      </w:pPr>
      <w:r>
        <w:t>Arquitectura objetivo</w:t>
      </w:r>
    </w:p>
    <w:p>
      <w:pPr>
        <w:pStyle w:val="ListNumber"/>
        <w:spacing w:after="20"/>
      </w:pPr>
      <w:r>
        <w:t>Mapa caluga/tab -&gt; componente técnico</w:t>
      </w:r>
    </w:p>
    <w:p>
      <w:pPr>
        <w:pStyle w:val="ListNumber"/>
        <w:spacing w:after="20"/>
      </w:pPr>
      <w:r>
        <w:t>Modelo lógico de datos</w:t>
      </w:r>
    </w:p>
    <w:p>
      <w:pPr>
        <w:pStyle w:val="ListNumber"/>
        <w:spacing w:after="20"/>
      </w:pPr>
      <w:r>
        <w:t>Storage documental y versionado</w:t>
      </w:r>
    </w:p>
    <w:p>
      <w:pPr>
        <w:pStyle w:val="ListNumber"/>
        <w:spacing w:after="20"/>
      </w:pPr>
      <w:r>
        <w:t>Flujos principales</w:t>
      </w:r>
    </w:p>
    <w:p>
      <w:pPr>
        <w:pStyle w:val="ListNumber"/>
        <w:spacing w:after="20"/>
      </w:pPr>
      <w:r>
        <w:t>Requisitos funcionales base</w:t>
      </w:r>
    </w:p>
    <w:p>
      <w:pPr>
        <w:pStyle w:val="ListNumber"/>
        <w:spacing w:after="20"/>
      </w:pPr>
      <w:r>
        <w:t>Requisitos no funcionales</w:t>
      </w:r>
    </w:p>
    <w:p>
      <w:pPr>
        <w:pStyle w:val="ListNumber"/>
        <w:spacing w:after="20"/>
      </w:pPr>
      <w:r>
        <w:t>Seguridad, permisos y auditoría</w:t>
      </w:r>
    </w:p>
    <w:p>
      <w:pPr>
        <w:pStyle w:val="ListNumber"/>
        <w:spacing w:after="20"/>
      </w:pPr>
      <w:r>
        <w:t>Plan de implementación por fases</w:t>
      </w:r>
    </w:p>
    <w:p>
      <w:pPr>
        <w:pStyle w:val="ListNumber"/>
        <w:spacing w:after="20"/>
      </w:pPr>
      <w:r>
        <w:t>Tareas abiertas y decisiones pendientes</w:t>
      </w:r>
    </w:p>
    <w:p>
      <w:pPr>
        <w:pStyle w:val="ListNumber"/>
        <w:spacing w:after="20"/>
      </w:pPr>
      <w:r>
        <w:t>Referencias y estándares sugeridos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Armahub será una plataforma operacional y documental para administrar obras, clientes, cubicaciones, reclamos, procedimientos, capacitación e información comercial. El sistema debe evitar módulos duplicados y concentrar la experiencia del usuario en pocas calugas grandes, con tabs internas y permisos por rol.</w:t>
      </w:r>
    </w:p>
    <w:p>
      <w:pPr>
        <w:pStyle w:val="Heading2"/>
      </w:pPr>
      <w:r>
        <w:t>1.1 Calugas aprobadas como estructura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5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#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Caluga</w:t>
            </w:r>
          </w:p>
        </w:tc>
        <w:tc>
          <w:tcPr>
            <w:tcW w:type="dxa" w:w="748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Administrador de Obra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Centro principal de cada obra: programa, documentos, RDI, aprobaciones, estados, certificados, protocolos y reportes.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CRM + Inteligencia Comercial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Clientes, contactos, oportunidades, leads, correos, seguimientos e inteligencia de mercado.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Cubicaciones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Bandeja de órdenes técnicas nacidas desde el programa de obra y los antecedentes aprobados.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Calidad / Reclamos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Reclamos internos/externos, no conformidades, acciones correctivas, certificados y reportes.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Procedimientos y Capacitación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Base de conocimiento, procedimientos, evaluaciones, aprobación de capacitaciones y matriz de cumplimiento.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Administración del Sistema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Usuarios, roles, permisos, plantillas, parámetros, auditoría, automatizaciones e integraciones.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+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App Terreno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Aplicación conectada por API para lectura de datos, checklist de instalación, fotos, firmas y generación de protocolos.</w:t>
            </w:r>
          </w:p>
        </w:tc>
      </w:tr>
    </w:tbl>
    <w:p>
      <w:pPr/>
    </w:p>
    <w:p>
      <w:pPr>
        <w:pStyle w:val="Heading2"/>
      </w:pPr>
      <w:r>
        <w:t>1.2 Supuestos de capacidad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8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Variable</w:t>
            </w:r>
          </w:p>
        </w:tc>
        <w:tc>
          <w:tcPr>
            <w:tcW w:type="dxa" w:w="748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Supuesto inicial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Usuarios internos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Aproximadamente 50 dentro de planta.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Usuarios cliente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 a 4 por cliente/proyecto, según permisos.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Obras anuales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Aproximadamente 100 obras/año.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Carga pesada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Planos, versiones, certificados, protocolos, fotos de terreno y adjuntos.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Arquitectura sugerida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Backend principal modular + workers separados + storage documental + cola de trabajos.</w:t>
            </w:r>
          </w:p>
        </w:tc>
      </w:tr>
    </w:tbl>
    <w:p>
      <w:pPr/>
    </w:p>
    <w:p>
      <w:pPr>
        <w:pStyle w:val="Heading1"/>
      </w:pPr>
      <w:r>
        <w:t>2. Principios de diseño</w:t>
      </w:r>
    </w:p>
    <w:p>
      <w:pPr>
        <w:pStyle w:val="ListBullet"/>
        <w:spacing w:after="20"/>
      </w:pPr>
      <w:r>
        <w:t>Pocas calugas visibles: el usuario no debe navegar por 20 módulos.</w:t>
      </w:r>
    </w:p>
    <w:p>
      <w:pPr>
        <w:pStyle w:val="ListBullet"/>
        <w:spacing w:after="20"/>
      </w:pPr>
      <w:r>
        <w:t>Muchas tabs internas: cada caluga concentra un proceso completo.</w:t>
      </w:r>
    </w:p>
    <w:p>
      <w:pPr>
        <w:pStyle w:val="ListBullet"/>
        <w:spacing w:after="20"/>
      </w:pPr>
      <w:r>
        <w:t>Datos únicos: la información se crea una vez y se muestra en varias vistas.</w:t>
      </w:r>
    </w:p>
    <w:p>
      <w:pPr>
        <w:pStyle w:val="ListBullet"/>
        <w:spacing w:after="20"/>
      </w:pPr>
      <w:r>
        <w:t>Administrador de Obra como centro documental y operativo de la obra.</w:t>
      </w:r>
    </w:p>
    <w:p>
      <w:pPr>
        <w:pStyle w:val="ListBullet"/>
        <w:spacing w:after="20"/>
      </w:pPr>
      <w:r>
        <w:t>Calidad controla certificados; Administrador de Obra los disponibiliza.</w:t>
      </w:r>
    </w:p>
    <w:p>
      <w:pPr>
        <w:pStyle w:val="ListBullet"/>
        <w:spacing w:after="20"/>
      </w:pPr>
      <w:r>
        <w:t>App Terreno no es portal: es cliente móvil conectado al sistema.</w:t>
      </w:r>
    </w:p>
    <w:p>
      <w:pPr>
        <w:pStyle w:val="ListBullet"/>
        <w:spacing w:after="20"/>
      </w:pPr>
      <w:r>
        <w:t>El área USC/despacho no se modela como módulo inicial; consume información desde el sistema o desde SAP/software externo.</w:t>
      </w:r>
    </w:p>
    <w:p>
      <w:pPr>
        <w:pStyle w:val="ListBullet"/>
        <w:spacing w:after="20"/>
      </w:pPr>
      <w:r>
        <w:t>Toda acción relevante debe dejar trazabilidad: usuario, fecha, estado anterior/nuevo y archivo asociado.</w:t>
      </w:r>
    </w:p>
    <w:p>
      <w:pPr>
        <w:pStyle w:val="ListBullet"/>
        <w:spacing w:after="20"/>
      </w:pPr>
      <w:r>
        <w:t>Permisos por rol, cliente y obra: un cliente solo ve sus obras y documentos autorizados.</w:t>
      </w:r>
    </w:p>
    <w:p>
      <w:pPr>
        <w:pStyle w:val="ListBullet"/>
        <w:spacing w:after="20"/>
      </w:pPr>
      <w:r>
        <w:t>Automatizaciones por workers: alertas, previews, reportes, correos e IA no deben bloquear la experiencia web.</w:t>
      </w:r>
    </w:p>
    <w:p>
      <w:pPr>
        <w:pStyle w:val="Heading1"/>
      </w:pPr>
      <w:r>
        <w:t>3. Calugas principales y experiencia de usuario</w:t>
      </w:r>
    </w:p>
    <w:p>
      <w:pPr>
        <w:pStyle w:val="Heading2"/>
      </w:pPr>
      <w:r>
        <w:t>3.1 Administrador de Obra</w:t>
      </w:r>
    </w:p>
    <w:p>
      <w:r>
        <w:t>Debe ser la caluga principal. Funciona como “expediente vivo” de cada obra y como punto común entre cliente, planta y áreas internas.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Tab</w:t>
            </w:r>
          </w:p>
        </w:tc>
        <w:tc>
          <w:tcPr>
            <w:tcW w:type="dxa" w:w="417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Features principales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Usuarios típicos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Notas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Resumen de obra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Ficha de obra, cliente, responsables, estado general, próximos hitos, alertas.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Cliente, interno, jefatura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Pantalla inicial simple con semáforo por estado.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Programa de obra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Carga/edición de programa, fechas, hitos, partidas, necesidades del cliente.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Cliente, interno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Fuente para ordenar cubicaciones y visibilidad de cumplimiento.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Planos / versiones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Subida de planos, control de versiones, estado, comentarios, historial.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Cliente, interno, cubicador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Debe evitar confusión entre versiones vigentes y obsoletas.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Antecedentes técnicos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Subida y consulta de fichas, especificaciones, bases técnicas, minutas.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Cliente, interno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Documentos asociados a obra y partida.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RDI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Crear RDI, responder, adjuntar evidencia, controlar estado y vencimientos.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Cliente, interno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Debe soportar trazabilidad completa.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Aprobaciones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Solicitar, aprobar, rechazar, observar documentos o hitos.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Cliente, interno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Aprobaciones con fecha, usuario y versión aprobada.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Protocolo de cubicación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Vista de entregables técnicos generados por Cubicaciones.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Cliente, interno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Cubicaciones crea; Administrador de Obra muestra.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Estado de pedidos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Consulta de estado, fechas comprometidas, observaciones y alertas.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Cliente, interno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Inicialmente lectura; no duplicar SAP.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Certificados de calidad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Ver/descargar certificados emitidos por Calidad.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Cliente, interno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Calidad controla; Administrador de Obra disponibiliza.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Protocolos de instalación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Reportes, fotos, checklists, firmas y cierres desde App Terreno.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Cliente, interno, terreno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App genera; Administrador de Obra muestra.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Observaciones / reclamos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Crear observación vinculada a obra, derivar a Calidad/Reclamos.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Cliente, interno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Casos formales se gestionan en Calidad/Reclamos.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Comunicaciones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Historial de correos/notificaciones asociados a obra.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Cliente, interno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Puede partir con correos enviados desde sistema.</w:t>
            </w:r>
          </w:p>
        </w:tc>
      </w:tr>
    </w:tbl>
    <w:p>
      <w:pPr/>
    </w:p>
    <w:p>
      <w:pPr>
        <w:pStyle w:val="Heading3"/>
      </w:pPr>
      <w:r>
        <w:t>Experiencia esperada</w:t>
      </w:r>
    </w:p>
    <w:p>
      <w:pPr>
        <w:pStyle w:val="ListBullet"/>
        <w:spacing w:after="20"/>
      </w:pPr>
      <w:r>
        <w:t>Cliente entra, selecciona obra y ve solo lo relevante: programa, documentos, estados, certificados, protocolos y observaciones.</w:t>
      </w:r>
    </w:p>
    <w:p>
      <w:pPr>
        <w:pStyle w:val="ListBullet"/>
        <w:spacing w:after="20"/>
      </w:pPr>
      <w:r>
        <w:t>Usuario interno entra a la misma obra con más permisos: valida, comenta, aprueba, solicita antecedentes y genera acciones.</w:t>
      </w:r>
    </w:p>
    <w:p>
      <w:pPr>
        <w:pStyle w:val="ListBullet"/>
        <w:spacing w:after="20"/>
      </w:pPr>
      <w:r>
        <w:t>Cubicador accede desde su caluga, pero puede consultar antecedentes vigentes del Administrador de Obra.</w:t>
      </w:r>
    </w:p>
    <w:p>
      <w:pPr>
        <w:pStyle w:val="ListBullet"/>
        <w:spacing w:after="20"/>
      </w:pPr>
      <w:r>
        <w:t>Jefatura ve cumplimiento, atrasos, documentos pendientes y riesgos.</w:t>
      </w:r>
    </w:p>
    <w:p>
      <w:pPr>
        <w:pStyle w:val="Heading3"/>
      </w:pPr>
      <w:r>
        <w:t>Automatizaciones sugeridas</w:t>
      </w:r>
    </w:p>
    <w:p>
      <w:pPr>
        <w:pStyle w:val="ListBullet"/>
        <w:spacing w:after="20"/>
      </w:pPr>
      <w:r>
        <w:t>Alerta por programa incompleto o vencido.</w:t>
      </w:r>
    </w:p>
    <w:p>
      <w:pPr>
        <w:pStyle w:val="ListBullet"/>
        <w:spacing w:after="20"/>
      </w:pPr>
      <w:r>
        <w:t>Alerta por RDI sin respuesta.</w:t>
      </w:r>
    </w:p>
    <w:p>
      <w:pPr>
        <w:pStyle w:val="ListBullet"/>
        <w:spacing w:after="20"/>
      </w:pPr>
      <w:r>
        <w:t>Notificación por nueva versión de plano.</w:t>
      </w:r>
    </w:p>
    <w:p>
      <w:pPr>
        <w:pStyle w:val="ListBullet"/>
        <w:spacing w:after="20"/>
      </w:pPr>
      <w:r>
        <w:t>Recordatorio de aprobación pendiente.</w:t>
      </w:r>
    </w:p>
    <w:p>
      <w:pPr>
        <w:pStyle w:val="ListBullet"/>
        <w:spacing w:after="20"/>
      </w:pPr>
      <w:r>
        <w:t>Generación automática de miniaturas/previews de documentos.</w:t>
      </w:r>
    </w:p>
    <w:p>
      <w:pPr>
        <w:pStyle w:val="ListBullet"/>
        <w:spacing w:after="20"/>
      </w:pPr>
      <w:r>
        <w:t>Reporte semanal de estado de obra.</w:t>
      </w:r>
    </w:p>
    <w:p>
      <w:pPr>
        <w:pStyle w:val="Heading3"/>
      </w:pPr>
      <w:r>
        <w:t>Tareas abiertas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12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Tarea abierta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Decisión requerida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TA-AO-01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formato exacto del programa de obra.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Campos, hitos, partidas y relación con cubicaciones.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TA-AO-02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nomenclatura de versiones de planos.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Ej.: V01, Rev A, fecha, estado vigente/obsoleto.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TA-AO-03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flujo de aprobación cliente.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Quién aprueba, plazos, rechazo, observaciones, firma digital/simple.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TA-AO-04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qué estado de pedidos se mostrará sin duplicar SAP.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Lectura manual, carga CSV, integración futura o API.</w:t>
            </w:r>
          </w:p>
        </w:tc>
      </w:tr>
    </w:tbl>
    <w:p>
      <w:pPr/>
    </w:p>
    <w:p>
      <w:pPr>
        <w:pStyle w:val="Heading2"/>
      </w:pPr>
      <w:r>
        <w:t>3.2 CRM + Inteligencia Comercial</w:t>
      </w:r>
    </w:p>
    <w:p>
      <w:r>
        <w:t>Debe consolidar la relación comercial y la lectura del mercado. No conviene separar inteligencia de mercado como caluga adicional.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08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Tab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Features principales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Usuarios típicos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Notas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Ficha cliente, obras, contactos, historial, estado comercial.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Ventas, jefatura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Debe conectar con Administrador de Obra al existir proyecto.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Contactos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Personas, cargos, correos, teléfonos, relación con obras/clientes.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Ventas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Permite historial por contacto.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Leads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Leads manuales o detectados, clasificación, fuente, prioridad.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Ventas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Incluye señales desde inteligencia de mercado.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Oportunidades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Pipeline, etapa, monto estimado, probabilidad, próximos pasos.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Ventas, jefatura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Puede convertirse en obra/proyecto.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Seguimientos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Tareas comerciales, llamadas, reuniones, pendientes, alertas.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Ventas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Debe ser simple y rápido.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Correos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Envío, registro, adjuntos, vinculación a cliente/lead/obra.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Ventas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Inicio: envío desde sistema o carga manual; futuro: conexión buzón.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Inteligencia de mercado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Lectura web, proyectos detectados, constructoras, mandantes, competidores.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Ventas, jefatura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Worker de scraping/IA.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Pipeline, leads por fuente, clientes activos, pendientes, conversión.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Ventas, jefatura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Dashboard comercial.</w:t>
            </w:r>
          </w:p>
        </w:tc>
      </w:tr>
    </w:tbl>
    <w:p>
      <w:pPr/>
    </w:p>
    <w:p>
      <w:pPr>
        <w:pStyle w:val="Heading3"/>
      </w:pPr>
      <w:r>
        <w:t>Experiencia esperada</w:t>
      </w:r>
    </w:p>
    <w:p>
      <w:pPr>
        <w:pStyle w:val="ListBullet"/>
        <w:spacing w:after="20"/>
      </w:pPr>
      <w:r>
        <w:t>Vendedor entra y ve su bandeja: clientes, oportunidades, próximos seguimientos y leads sugeridos.</w:t>
      </w:r>
    </w:p>
    <w:p>
      <w:pPr>
        <w:pStyle w:val="ListBullet"/>
        <w:spacing w:after="20"/>
      </w:pPr>
      <w:r>
        <w:t>Jefatura ve pipeline, clientes críticos, oportunidades sin seguimiento y señales de mercado.</w:t>
      </w:r>
    </w:p>
    <w:p>
      <w:pPr>
        <w:pStyle w:val="ListBullet"/>
        <w:spacing w:after="20"/>
      </w:pPr>
      <w:r>
        <w:t>El sistema debe sugerir acciones, pero no forzar al vendedor a llenar formularios eternos.</w:t>
      </w:r>
    </w:p>
    <w:p>
      <w:pPr>
        <w:pStyle w:val="Heading3"/>
      </w:pPr>
      <w:r>
        <w:t>Automatizaciones sugeridas</w:t>
      </w:r>
    </w:p>
    <w:p>
      <w:pPr>
        <w:pStyle w:val="ListBullet"/>
        <w:spacing w:after="20"/>
      </w:pPr>
      <w:r>
        <w:t>Recordatorios de seguimiento.</w:t>
      </w:r>
    </w:p>
    <w:p>
      <w:pPr>
        <w:pStyle w:val="ListBullet"/>
        <w:spacing w:after="20"/>
      </w:pPr>
      <w:r>
        <w:t>Clasificación de leads por tipo de proyecto/cliente.</w:t>
      </w:r>
    </w:p>
    <w:p>
      <w:pPr>
        <w:pStyle w:val="ListBullet"/>
        <w:spacing w:after="20"/>
      </w:pPr>
      <w:r>
        <w:t>Resumen de correos o interacciones.</w:t>
      </w:r>
    </w:p>
    <w:p>
      <w:pPr>
        <w:pStyle w:val="ListBullet"/>
        <w:spacing w:after="20"/>
      </w:pPr>
      <w:r>
        <w:t>Alertas comerciales desde sitios web.</w:t>
      </w:r>
    </w:p>
    <w:p>
      <w:pPr>
        <w:pStyle w:val="ListBullet"/>
        <w:spacing w:after="20"/>
      </w:pPr>
      <w:r>
        <w:t>Sugerencia de próximo paso.</w:t>
      </w:r>
    </w:p>
    <w:p>
      <w:pPr>
        <w:pStyle w:val="Heading3"/>
      </w:pPr>
      <w:r>
        <w:t>Tareas abiertas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12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Tarea abierta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Decisión requerida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TA-CRM-01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si habrá conexión directa a correo corporativo.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API Microsoft/Google, permisos, privacidad y seguridad.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TA-CRM-02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fuentes web para inteligencia de mercado.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Sitios, frecuencia, legalidad, campos a extraer.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TA-CRM-03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etapas del pipeline comercial.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Lead, calificado, cotizando, negociando, ganado, perdido, etc.</w:t>
            </w:r>
          </w:p>
        </w:tc>
      </w:tr>
    </w:tbl>
    <w:p>
      <w:pPr/>
    </w:p>
    <w:p>
      <w:pPr>
        <w:pStyle w:val="Heading2"/>
      </w:pPr>
      <w:r>
        <w:t>3.3 Cubicaciones</w:t>
      </w:r>
    </w:p>
    <w:p>
      <w:r>
        <w:t>Debe operar como bandeja de trabajo técnica, basada en órdenes y prioridades derivadas del programa de obra.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08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Tab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Features principales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Usuarios típicos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Notas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Bandeja de órdenes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Órdenes abiertas, prioridad, fecha requerida, obra, responsable.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Cubicador, jefatura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Eliminar trabajo por intuición.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Detalle de orden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Antecedentes vigentes, planos, comentarios, requerimiento, entregables.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Cubicador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Debe leer desde Administrador de Obra.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En proceso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Avance, bloqueo, consulta, estado.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Cubicador, jefatura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Estados simples.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Revisión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Enviar a revisión, observaciones, correcciones.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Cubicador, revisor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Trazabilidad técnica.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Entregadas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Entregables finales, fecha, responsable, versión.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Cubicador, interno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 disponibiliza en Administrador de Obra.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Protocolo de cubicación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Formato normalizado del resultado y criterios aplicados.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Cubicador, cliente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Vista cliente desde Administrador de Obra.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Histórico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Órdenes cerradas, tiempos, observaciones y versiones.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Jefatura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Indicadores de carga y cumplimiento.</w:t>
            </w:r>
          </w:p>
        </w:tc>
      </w:tr>
    </w:tbl>
    <w:p>
      <w:pPr/>
    </w:p>
    <w:p>
      <w:pPr>
        <w:pStyle w:val="Heading3"/>
      </w:pPr>
      <w:r>
        <w:t>Automatizaciones sugeridas</w:t>
      </w:r>
    </w:p>
    <w:p>
      <w:pPr>
        <w:pStyle w:val="ListBullet"/>
        <w:spacing w:after="20"/>
      </w:pPr>
      <w:r>
        <w:t>Crear orden desde hito de programa aprobado.</w:t>
      </w:r>
    </w:p>
    <w:p>
      <w:pPr>
        <w:pStyle w:val="ListBullet"/>
        <w:spacing w:after="20"/>
      </w:pPr>
      <w:r>
        <w:t>Alertar orden próxima a vencer.</w:t>
      </w:r>
    </w:p>
    <w:p>
      <w:pPr>
        <w:pStyle w:val="ListBullet"/>
        <w:spacing w:after="20"/>
      </w:pPr>
      <w:r>
        <w:t>Bloquear orden si faltan antecedentes obligatorios.</w:t>
      </w:r>
    </w:p>
    <w:p>
      <w:pPr>
        <w:pStyle w:val="ListBullet"/>
        <w:spacing w:after="20"/>
      </w:pPr>
      <w:r>
        <w:t>Notificar entrega de cubicación al responsable del proyecto/obra.</w:t>
      </w:r>
    </w:p>
    <w:p>
      <w:pPr>
        <w:pStyle w:val="ListBullet"/>
        <w:spacing w:after="20"/>
      </w:pPr>
      <w:r>
        <w:t>Generar protocolo PDF de cubicación desde plantilla.</w:t>
      </w:r>
    </w:p>
    <w:p>
      <w:pPr>
        <w:pStyle w:val="Heading3"/>
      </w:pPr>
      <w:r>
        <w:t>Tareas abiertas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12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Tarea abierta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Decisión requerida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TA-CUB-01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estados exactos de orden.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Pendiente, en proceso, bloqueada, revisión, corregir, entregada, cerrada.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TA-CUB-02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campos del protocolo de cubicación.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Formato, firmas, criterios y anexos.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TA-CUB-03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reglas de prioridad.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Fecha programa, criticidad cliente, obra, urgencia comercial.</w:t>
            </w:r>
          </w:p>
        </w:tc>
      </w:tr>
    </w:tbl>
    <w:p>
      <w:pPr/>
    </w:p>
    <w:p>
      <w:pPr>
        <w:pStyle w:val="Heading2"/>
      </w:pPr>
      <w:r>
        <w:t>3.4 Calidad / Reclamos</w:t>
      </w:r>
    </w:p>
    <w:p>
      <w:r>
        <w:t>Debe integrar reclamos, no conformidades, acciones correctivas y certificados. Los certificados se muestran en Administrador de Obra, pero se controlan acá.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08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Tab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Features principales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Usuarios típicos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Notas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Reclamos externos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Ingreso, clasificación, cliente, obra, evidencia, responsable, respuesta.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Calidad, ventas, cliente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 puede iniciar desde Administrador de Obra.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Reclamos internos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Ingreso interno por área/planta, causa, responsable, cierre.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Planta, calidad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Para problemas internos y mejora.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conformidades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Registro NC, causa raíz, impacto, acciones.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Calidad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Separar de simple reclamo.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Acciones correctivas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Responsables, plazos, evidencia, verificación.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Calidad, áreas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Control de cumplimiento.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Certificados de calidad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Emisión, control, versión, descarga, relación con obra/pedido.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Calidad, cliente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Disponibles desde Administrador de Obra.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Evidencia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Fotos, documentos, protocolos, adjuntos.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Calidad, áreas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Storage con permisos.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Reclamos por cliente, causa, área, obra, tiempo de cierre.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Jefatura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Dashboards y exportables.</w:t>
            </w:r>
          </w:p>
        </w:tc>
      </w:tr>
    </w:tbl>
    <w:p>
      <w:pPr/>
    </w:p>
    <w:p>
      <w:pPr>
        <w:pStyle w:val="Heading3"/>
      </w:pPr>
      <w:r>
        <w:t>Automatizaciones sugeridas</w:t>
      </w:r>
    </w:p>
    <w:p>
      <w:pPr>
        <w:pStyle w:val="ListBullet"/>
        <w:spacing w:after="20"/>
      </w:pPr>
      <w:r>
        <w:t>Clasificación inicial con IA.</w:t>
      </w:r>
    </w:p>
    <w:p>
      <w:pPr>
        <w:pStyle w:val="ListBullet"/>
        <w:spacing w:after="20"/>
      </w:pPr>
      <w:r>
        <w:t>Sugerencia de redacción de respuesta.</w:t>
      </w:r>
    </w:p>
    <w:p>
      <w:pPr>
        <w:pStyle w:val="ListBullet"/>
        <w:spacing w:after="20"/>
      </w:pPr>
      <w:r>
        <w:t>Alertas por reclamo vencido.</w:t>
      </w:r>
    </w:p>
    <w:p>
      <w:pPr>
        <w:pStyle w:val="ListBullet"/>
        <w:spacing w:after="20"/>
      </w:pPr>
      <w:r>
        <w:t>Reporte mensual por cliente y causa.</w:t>
      </w:r>
    </w:p>
    <w:p>
      <w:pPr>
        <w:pStyle w:val="ListBullet"/>
        <w:spacing w:after="20"/>
      </w:pPr>
      <w:r>
        <w:t>Disponibilización automática de certificado aprobado en Administrador de Obra.</w:t>
      </w:r>
    </w:p>
    <w:p>
      <w:pPr>
        <w:pStyle w:val="Heading3"/>
      </w:pPr>
      <w:r>
        <w:t>Tareas abiertas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12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Tarea abierta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Decisión requerida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TA-CAL-01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taxonomía de reclamos y causas.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Categorías, subcategorías, criticidad.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TA-CAL-02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flujo de certificado de calidad.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Creación, revisión, aprobación, publicación.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TA-CAL-03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SLA por tipo de reclamo.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Plazos y escalamiento.</w:t>
            </w:r>
          </w:p>
        </w:tc>
      </w:tr>
    </w:tbl>
    <w:p>
      <w:pPr/>
    </w:p>
    <w:p>
      <w:pPr>
        <w:pStyle w:val="Heading2"/>
      </w:pPr>
      <w:r>
        <w:t>3.5 Procedimientos y Capacitación</w:t>
      </w:r>
    </w:p>
    <w:p>
      <w:r>
        <w:t>Debe funcionar como base de conocimiento interna y sistema de cumplimiento de capacitaciones.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08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Tab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Features principales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Usuarios típicos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Notas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Biblioteca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Procedimientos, instructivos, versiones, búsqueda.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Todos internos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Debe ser fácil de consultar.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Procedimientos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Control de versión, vigencia, responsable, aprobación.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Jefatura, admin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Similar a control documental interno.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Capacitaciones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Cursos asignados por cargo/área, material, evaluación.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Trabajadores, jefatura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Debe registrar aprobación.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Evaluaciones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Preguntas, puntaje, intentos, resultado.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Trabajadores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Simple y auditable.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Matriz de capacitación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Quién debe tener qué aprobado, vigencia, pendientes.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Jefatura, RRHH/calidad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 clave.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Cumplimiento por área/cargo/persona/procedimiento.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Jefatura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Exportable.</w:t>
            </w:r>
          </w:p>
        </w:tc>
      </w:tr>
    </w:tbl>
    <w:p>
      <w:pPr/>
    </w:p>
    <w:p>
      <w:pPr>
        <w:pStyle w:val="Heading3"/>
      </w:pPr>
      <w:r>
        <w:t>Automatizaciones sugeridas</w:t>
      </w:r>
    </w:p>
    <w:p>
      <w:pPr>
        <w:pStyle w:val="ListBullet"/>
        <w:spacing w:after="20"/>
      </w:pPr>
      <w:r>
        <w:t>Asignación automática por cargo/área.</w:t>
      </w:r>
    </w:p>
    <w:p>
      <w:pPr>
        <w:pStyle w:val="ListBullet"/>
        <w:spacing w:after="20"/>
      </w:pPr>
      <w:r>
        <w:t>Alerta por capacitación vencida.</w:t>
      </w:r>
    </w:p>
    <w:p>
      <w:pPr>
        <w:pStyle w:val="ListBullet"/>
        <w:spacing w:after="20"/>
      </w:pPr>
      <w:r>
        <w:t>Alerta a jefatura por pendientes.</w:t>
      </w:r>
    </w:p>
    <w:p>
      <w:pPr>
        <w:pStyle w:val="ListBullet"/>
        <w:spacing w:after="20"/>
      </w:pPr>
      <w:r>
        <w:t>Búsqueda IA sobre procedimientos.</w:t>
      </w:r>
    </w:p>
    <w:p>
      <w:pPr>
        <w:pStyle w:val="ListBullet"/>
        <w:spacing w:after="20"/>
      </w:pPr>
      <w:r>
        <w:t>Resumen de procedimiento para lectura rápida, sin reemplazar documento oficial.</w:t>
      </w:r>
    </w:p>
    <w:p>
      <w:pPr>
        <w:pStyle w:val="Heading3"/>
      </w:pPr>
      <w:r>
        <w:t>Tareas abiertas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12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Tarea abierta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Decisión requerida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TA-CAP-01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cargos/áreas y matriz inicial.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Qué procedimiento aplica a cada rol.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TA-CAP-02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criterio de aprobación.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Puntaje mínimo, intentos, vigencia.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TA-CAP-03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dueño documental por procedimiento.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Quién crea, revisa, aprueba y publica.</w:t>
            </w:r>
          </w:p>
        </w:tc>
      </w:tr>
    </w:tbl>
    <w:p>
      <w:pPr/>
    </w:p>
    <w:p>
      <w:pPr>
        <w:pStyle w:val="Heading2"/>
      </w:pPr>
      <w:r>
        <w:t>3.6 Administración del Sistema</w:t>
      </w:r>
    </w:p>
    <w:p>
      <w:r>
        <w:t>No es una caluga operativa diaria. Debe ser usada por administradores para configurar la plataforma.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08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Tab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Features principales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Usuarios típicos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Notas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Usuarios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Alta/baja, invitaciones, estado, recuperación.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 sistema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Internos y clientes.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Roles y permisos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Roles, permisos por caluga/tab/acción/obra.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 sistema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Crítico para cliente.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Clientes con acceso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Empresas, usuarios cliente, obras habilitadas.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 sistema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Permisos por obra.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Plantillas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Correos, protocolos, certificados, reportes.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 sistema, calidad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Estandarización.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Parámetros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Estados, categorías, SLA, tipos documento.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 sistema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Evita hardcode.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Automatizaciones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Reglas de alertas, recordatorios, reportes.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 sistema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Ejecutadas por workers.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Integraciones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Correo, SAP/futuro, IA, storage, CAD/futuro.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Admin/tech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exponer a usuarios normales.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Auditoría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Logs, accesos, cambios, descargas, acciones críticas.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Admin, jefatura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Obligatorio para trazabilidad.</w:t>
            </w:r>
          </w:p>
        </w:tc>
      </w:tr>
    </w:tbl>
    <w:p>
      <w:pPr/>
    </w:p>
    <w:p>
      <w:pPr>
        <w:pStyle w:val="Heading1"/>
      </w:pPr>
      <w:r>
        <w:t>4. App Terreno conectada</w:t>
      </w:r>
    </w:p>
    <w:p>
      <w:r>
        <w:t>La App Terreno no es una caluga web principal. Es una aplicación móvil conectada por API que lee datos del sistema y escribe protocolos de instalación.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8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Función</w:t>
            </w:r>
          </w:p>
        </w:tc>
        <w:tc>
          <w:tcPr>
            <w:tcW w:type="dxa" w:w="748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Lectura de datos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Obras, pedidos/partidas autorizadas, antecedentes mínimos, checklist aplicable.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Checklist de instalación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Registro paso a paso de protocolo, cumplimiento, observaciones y bloqueos.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Fotos y evidencia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Captura de fotos, georreferencia opcional, fecha/hora, usuario.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Firma / cierre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Firma simple o validación de cierre según rol.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Sincronización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Sube datos al backend; modo offline queda como tarea abierta.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Worker documental genera reporte/protocolo PDF y lo publica en Administrador de Obra.</w:t>
            </w:r>
          </w:p>
        </w:tc>
      </w:tr>
    </w:tbl>
    <w:p>
      <w:pPr/>
    </w:p>
    <w:p>
      <w:pPr>
        <w:pStyle w:val="Heading2"/>
      </w:pPr>
      <w:r>
        <w:t>Tareas abiertas App Terreno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12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60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Tarea abierta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Decisión requerida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TA-APP-01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si requiere modo offline.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Zonas sin señal, sincronización, conflicto de datos.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TA-APP-02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checklists por tipo de instalación.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Plantillas, pasos obligatorios, evidencias.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TA-APP-03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si requiere geolocalización.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Privacidad, precisión, valor operativo.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TA-APP-04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tipo de firma/cierre.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Firma cliente, técnico, jefe obra, foto, PIN.</w:t>
            </w:r>
          </w:p>
        </w:tc>
      </w:tr>
    </w:tbl>
    <w:p>
      <w:pPr/>
    </w:p>
    <w:p>
      <w:pPr>
        <w:pStyle w:val="Heading1"/>
      </w:pPr>
      <w:r>
        <w:t>5. Arquitectura objetivo</w:t>
      </w:r>
    </w:p>
    <w:p>
      <w:r>
        <w:t>La arquitectura objetivo combina un backend principal modular con workers separados para tareas pesadas. Esto evita microservicios innecesarios, pero deja el sistema preparado para crecer.</w:t>
      </w:r>
    </w:p>
    <w:p>
      <w:pPr>
        <w:pStyle w:val="CodeBlock"/>
      </w:pPr>
      <w:r>
        <w:t>Usuarios internos / clientes</w:t>
        <w:br/>
        <w:t xml:space="preserve">        |</w:t>
        <w:br/>
        <w:t xml:space="preserve">        v</w:t>
        <w:br/>
        <w:t>Web Portal ---------------------- App Terreno</w:t>
        <w:br/>
        <w:t xml:space="preserve">        |                              |</w:t>
        <w:br/>
        <w:t xml:space="preserve">        v                              v</w:t>
        <w:br/>
        <w:t xml:space="preserve">               Backend API principal</w:t>
        <w:br/>
        <w:t xml:space="preserve">        |          |          |          |</w:t>
        <w:br/>
        <w:t xml:space="preserve">        v          v          v          v</w:t>
        <w:br/>
        <w:t xml:space="preserve">     Postgres   Storage   Cola jobs   Integraciones</w:t>
        <w:br/>
        <w:t xml:space="preserve">        |          |          |          |</w:t>
        <w:br/>
        <w:t xml:space="preserve">        |          |          v          |</w:t>
        <w:br/>
        <w:t xml:space="preserve">        |          |   Workers separados |</w:t>
        <w:br/>
        <w:t xml:space="preserve">        |          |    - automatizaciones</w:t>
        <w:br/>
        <w:t xml:space="preserve">        |          |    - documental/previews</w:t>
        <w:br/>
        <w:t xml:space="preserve">        |          |    - scraping/IA</w:t>
        <w:br/>
        <w:t xml:space="preserve">        |          v</w:t>
        <w:br/>
        <w:t xml:space="preserve">        |      PDFs, planos, fotos, certificados</w:t>
        <w:br/>
        <w:t xml:space="preserve">        v</w:t>
        <w:br/>
        <w:t>Dashboards, reportes, permisos, auditoría</w:t>
      </w:r>
    </w:p>
    <w:p>
      <w:pPr>
        <w:pStyle w:val="Heading2"/>
      </w:pPr>
      <w:r>
        <w:t>5.1 Componentes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Componente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Responsabilidad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Tecnología candidata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Web Portal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Interfaz principal para calugas web.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React/Next.js o equivalente.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App Terreno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Captura de protocolos, fotos, firma y observaciones.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React Native / Flutter / PWA robusta.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Backend API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Reglas de negocio, permisos, endpoints y validaciones.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Node/NestJS, FastAPI, Django o equivalente.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Postgres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Datos estructurados, estados, relaciones, auditoría.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Supabase Postgres / Postgres administrado.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Storage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Archivos reales: planos, PDFs, fotos, certificados.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Cloudflare R2 / Supabase Storage / S3 compatible.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Cola de trabajos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Desacoplar tareas pesadas.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BullMQ/Redis, Cloudflare Queues, Supabase + pgmq, etc.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Worker automatizaciones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Alertas, reportes, mailing, scraping, IA.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Servicio separado.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Worker documental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Previews, miniaturas, PDFs, indexación, CAD futuro.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Servicio separado.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Motor IA / búsqueda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Resumen, clasificación, búsqueda semántica.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API LLM + embeddings/vector DB si aplica.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Mailing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Correos transaccionales y notificaciones.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Resend, Brevo, SendGrid, SES.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Integraciones externas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Correo corporativo, SAP/futuro, CAD/futuro.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APIs según proveedor.</w:t>
            </w:r>
          </w:p>
        </w:tc>
      </w:tr>
    </w:tbl>
    <w:p>
      <w:pPr/>
    </w:p>
    <w:p>
      <w:pPr>
        <w:pStyle w:val="Heading2"/>
      </w:pPr>
      <w:r>
        <w:t>5.2 Repositorio recomendado</w:t>
      </w:r>
    </w:p>
    <w:p>
      <w:pPr>
        <w:pStyle w:val="CodeBlock"/>
      </w:pPr>
      <w:r>
        <w:t>armahub/</w:t>
        <w:br/>
        <w:t>├── apps/</w:t>
        <w:br/>
        <w:t>│   ├── web/                  # Portal web</w:t>
        <w:br/>
        <w:t>│   └── mobile/               # App Terreno</w:t>
        <w:br/>
        <w:t>├── services/</w:t>
        <w:br/>
        <w:t>│   ├── api/                  # Backend API principal</w:t>
        <w:br/>
        <w:t>│   ├── worker/               # Automatizaciones, correos, scraping, IA</w:t>
        <w:br/>
        <w:t>│   └── file-processor/       # Previews, PDFs, miniaturas, indexación</w:t>
        <w:br/>
        <w:t>├── packages/</w:t>
        <w:br/>
        <w:t>│   ├── shared-types/         # Tipos compartidos</w:t>
        <w:br/>
        <w:t>│   ├── ui/                   # Componentes visuales</w:t>
        <w:br/>
        <w:t>│   └── validations/          # Esquemas de validación</w:t>
        <w:br/>
        <w:t>├── database/</w:t>
        <w:br/>
        <w:t>│   ├── migrations/</w:t>
        <w:br/>
        <w:t>│   └── seeds/</w:t>
        <w:br/>
        <w:t>├── infra/</w:t>
        <w:br/>
        <w:t>│   ├── supabase/</w:t>
        <w:br/>
        <w:t>│   ├── cloudflare/</w:t>
        <w:br/>
        <w:t>│   └── scripts/</w:t>
        <w:br/>
        <w:t>└── docs/</w:t>
        <w:br/>
        <w:t xml:space="preserve">    ├── arquitectura/</w:t>
        <w:br/>
        <w:t xml:space="preserve">    ├── requisitos/</w:t>
        <w:br/>
        <w:t xml:space="preserve">    └── decisiones/</w:t>
      </w:r>
    </w:p>
    <w:p>
      <w:pPr>
        <w:pStyle w:val="Heading1"/>
      </w:pPr>
      <w:r>
        <w:t>6. Mapa caluga/tab -&gt; componente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Caluga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Tabs críticas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Componentes técnicos usados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Administrador de Obra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Programa, planos, RDI, aprobaciones, certificados, protocolos, reportes.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Web Portal, Backend API, Postgres, Storage, Worker Documental, Worker Automatizaciones, Mailing, IA/búsqueda.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CRM + Inteligencia Comercial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Clientes, contactos, leads, oportunidades, correos, mercado.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Web Portal, Backend API, Postgres, Storage, Worker Automatizaciones, Mailing, IA/scraping.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Cubicaciones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Órdenes, detalle, revisión, entregables, protocolo.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Web Portal, Backend API, Postgres, Storage, Worker Automatizaciones, Worker Documental.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Calidad / Reclamos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Reclamos, NC, certificados, acciones, reportes.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Web Portal, Backend API, Postgres, Storage, Worker Automatizaciones, Mailing, IA.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Procedimientos y Capacitación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Biblioteca, procedimientos, cursos, evaluaciones, matriz.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Web Portal, Backend API, Postgres, Storage, Worker Automatizaciones, IA/búsqueda.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Administración del Sistema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Usuarios, roles, permisos, plantillas, parámetros, auditoría.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Web Portal, Backend API, Postgres, Mailing, logs.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App Terreno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Checklists, fotos, observaciones, firma, protocolos.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Mobile App, Backend API, Postgres, Storage, Worker Documental.</w:t>
            </w:r>
          </w:p>
        </w:tc>
      </w:tr>
    </w:tbl>
    <w:p>
      <w:pPr/>
    </w:p>
    <w:p>
      <w:pPr>
        <w:pStyle w:val="Heading1"/>
      </w:pPr>
      <w:r>
        <w:t>7. Modelo lógico de datos</w:t>
      </w:r>
    </w:p>
    <w:p>
      <w:r>
        <w:t>El modelo final debe definirse con migraciones. A nivel lógico se recomienda organizar la base por dominios/esquemas.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Dominio/esquema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Tablas principales sugeridas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core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users, roles, permissions, companies, clients, contacts, areas, audit_logs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obra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works, work_members, work_programs, milestones, approvals, rdis, observations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documentos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documents, document_versions, document_types, document_permissions, previews, downloads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crm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leads, opportunities, interactions, followups, emails, market_sources, market_signals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cubicaciones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quantity_orders, order_status_history, deliverables, quantity_protocols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calidad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claims, non_conformities, corrective_actions, certificates, evidence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capacitacion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procedures, procedure_versions, courses, evaluations, attempts, training_matrix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protocolos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installation_protocols, checklist_templates, checklist_items, photos, signatures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automatizaciones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jobs, notifications, scheduled_reports, rules, worker_logs</w:t>
            </w:r>
          </w:p>
        </w:tc>
      </w:tr>
    </w:tbl>
    <w:p>
      <w:pPr/>
    </w:p>
    <w:p>
      <w:pPr>
        <w:pStyle w:val="Heading2"/>
      </w:pPr>
      <w:r>
        <w:t>7.1 Regla base de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8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Campo obligatorio</w:t>
            </w:r>
          </w:p>
        </w:tc>
        <w:tc>
          <w:tcPr>
            <w:tcW w:type="dxa" w:w="748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Identificador único del documento o versión.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obra_id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Obra asociada cuando corresponda.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cliente_id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 propietario o relacionado.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tipo_documento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Plano, RDI, antecedente, certificado, protocolo, evidencia, procedimiento, etc.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version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Versión o revisión controlada.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Borrador, en revisión, aprobado, rechazado, vigente, obsoleto.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uploaded_by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Usuario que subió el archivo.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created_at / updated_at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Fechas de creación y actualización.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storage_path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Ruta del archivo real en storage.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hash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Hash para integridad y detección de duplicados.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visibility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Interno, cliente, privado por área, público por obra.</w:t>
            </w:r>
          </w:p>
        </w:tc>
      </w:tr>
    </w:tbl>
    <w:p>
      <w:pPr/>
    </w:p>
    <w:p>
      <w:pPr>
        <w:pStyle w:val="Heading1"/>
      </w:pPr>
      <w:r>
        <w:t>8. Storage documental y versionado</w:t>
      </w:r>
    </w:p>
    <w:p>
      <w:pPr>
        <w:pStyle w:val="CodeBlock"/>
      </w:pPr>
      <w:r>
        <w:t>storage/</w:t>
        <w:br/>
        <w:t>├── obras/{obra_id}/</w:t>
        <w:br/>
        <w:t>│   ├── planos/</w:t>
        <w:br/>
        <w:t>│   ├── antecedentes/</w:t>
        <w:br/>
        <w:t>│   ├── rdi/</w:t>
        <w:br/>
        <w:t>│   ├── aprobaciones/</w:t>
        <w:br/>
        <w:t>│   ├── certificados-calidad/</w:t>
        <w:br/>
        <w:t>│   ├── protocolos-cubicacion/</w:t>
        <w:br/>
        <w:t>│   ├── protocolos-instalacion/</w:t>
        <w:br/>
        <w:t>│   └── reportes/</w:t>
        <w:br/>
        <w:t>├── crm/</w:t>
        <w:br/>
        <w:t>│   ├── correos/</w:t>
        <w:br/>
        <w:t>│   └── adjuntos/</w:t>
        <w:br/>
        <w:t>├── calidad/</w:t>
        <w:br/>
        <w:t>│   ├── reclamos/</w:t>
        <w:br/>
        <w:t>│   ├── evidencias/</w:t>
        <w:br/>
        <w:t>│   └── certificados/</w:t>
        <w:br/>
        <w:t>├── capacitacion/</w:t>
        <w:br/>
        <w:t>│   ├── procedimientos/</w:t>
        <w:br/>
        <w:t>│   ├── instructivos/</w:t>
        <w:br/>
        <w:t>│   └── material-apoyo/</w:t>
        <w:br/>
        <w:t>└── system/</w:t>
        <w:br/>
        <w:t xml:space="preserve">    ├── templates/</w:t>
        <w:br/>
        <w:t xml:space="preserve">    └── exports/</w:t>
      </w:r>
    </w:p>
    <w:p>
      <w:pPr>
        <w:pStyle w:val="Heading2"/>
      </w:pPr>
      <w:r>
        <w:t>8.1 Reglas de storage</w:t>
      </w:r>
    </w:p>
    <w:p>
      <w:pPr>
        <w:pStyle w:val="ListBullet"/>
        <w:spacing w:after="20"/>
      </w:pPr>
      <w:r>
        <w:t>La base de datos nunca debe guardar archivos binarios pesados.</w:t>
      </w:r>
    </w:p>
    <w:p>
      <w:pPr>
        <w:pStyle w:val="ListBullet"/>
        <w:spacing w:after="20"/>
      </w:pPr>
      <w:r>
        <w:t>La base guarda metadata, permisos, ruta, hash, versión y estado.</w:t>
      </w:r>
    </w:p>
    <w:p>
      <w:pPr>
        <w:pStyle w:val="ListBullet"/>
        <w:spacing w:after="20"/>
      </w:pPr>
      <w:r>
        <w:t>Cada archivo debe poder auditarse: quién lo subió, cuándo, para qué obra y con qué visibilidad.</w:t>
      </w:r>
    </w:p>
    <w:p>
      <w:pPr>
        <w:pStyle w:val="ListBullet"/>
        <w:spacing w:after="20"/>
      </w:pPr>
      <w:r>
        <w:t>Los archivos sensibles deben servirse mediante URLs firmadas o mecanismos equivalentes.</w:t>
      </w:r>
    </w:p>
    <w:p>
      <w:pPr>
        <w:pStyle w:val="ListBullet"/>
        <w:spacing w:after="20"/>
      </w:pPr>
      <w:r>
        <w:t>Las versiones antiguas no se eliminan; se marcan como obsoletas si corresponde.</w:t>
      </w:r>
    </w:p>
    <w:p>
      <w:pPr>
        <w:pStyle w:val="ListBullet"/>
        <w:spacing w:after="20"/>
      </w:pPr>
      <w:r>
        <w:t>La eliminación física debe reservarse para administradores y dejar log.</w:t>
      </w:r>
    </w:p>
    <w:p>
      <w:pPr>
        <w:pStyle w:val="Heading1"/>
      </w:pPr>
      <w:r>
        <w:t>9. Flujos principales</w:t>
      </w:r>
    </w:p>
    <w:p>
      <w:pPr>
        <w:pStyle w:val="Heading2"/>
      </w:pPr>
      <w:r>
        <w:t>9.1 Alta de cliente y obra</w:t>
      </w:r>
    </w:p>
    <w:p>
      <w:pPr>
        <w:pStyle w:val="CodeBlock"/>
      </w:pPr>
      <w:r>
        <w:t>CRM / Administración</w:t>
        <w:br/>
        <w:t xml:space="preserve">   -&gt; crear cliente</w:t>
        <w:br/>
        <w:t xml:space="preserve">   -&gt; crear contactos</w:t>
        <w:br/>
        <w:t xml:space="preserve">   -&gt; crear obra</w:t>
        <w:br/>
        <w:t xml:space="preserve">   -&gt; asignar usuarios cliente</w:t>
        <w:br/>
        <w:t xml:space="preserve">   -&gt; asignar permisos por obra</w:t>
        <w:br/>
        <w:t xml:space="preserve">   -&gt; habilitar Administrador de Obra</w:t>
      </w:r>
    </w:p>
    <w:p>
      <w:pPr>
        <w:pStyle w:val="Heading2"/>
      </w:pPr>
      <w:r>
        <w:t>9.2 Programa de obra a órdenes de cubicación</w:t>
      </w:r>
    </w:p>
    <w:p>
      <w:pPr>
        <w:pStyle w:val="CodeBlock"/>
      </w:pPr>
      <w:r>
        <w:t>Cliente / interno carga programa de obra</w:t>
        <w:br/>
        <w:t xml:space="preserve">   -&gt; Administrador de Obra valida estructura</w:t>
        <w:br/>
        <w:t xml:space="preserve">   -&gt; se detectan hitos/partidas cubicables</w:t>
        <w:br/>
        <w:t xml:space="preserve">   -&gt; se crean órdenes de cubicación</w:t>
        <w:br/>
        <w:t xml:space="preserve">   -&gt; Cubicaciones recibe bandeja priorizada</w:t>
        <w:br/>
        <w:t xml:space="preserve">   -&gt; cubicador entrega protocolo/entregable</w:t>
        <w:br/>
        <w:t xml:space="preserve">   -&gt; Administrador de Obra muestra resultado al cliente</w:t>
      </w:r>
    </w:p>
    <w:p>
      <w:pPr>
        <w:pStyle w:val="Heading2"/>
      </w:pPr>
      <w:r>
        <w:t>9.3 Planos, versiones y aprobaciones</w:t>
      </w:r>
    </w:p>
    <w:p>
      <w:pPr>
        <w:pStyle w:val="CodeBlock"/>
      </w:pPr>
      <w:r>
        <w:t>Usuario sube plano</w:t>
        <w:br/>
        <w:t xml:space="preserve">   -&gt; Storage guarda archivo</w:t>
        <w:br/>
        <w:t xml:space="preserve">   -&gt; DB guarda metadata/version</w:t>
        <w:br/>
        <w:t xml:space="preserve">   -&gt; Worker documental genera preview/miniatura</w:t>
        <w:br/>
        <w:t xml:space="preserve">   -&gt; Responsable revisa</w:t>
        <w:br/>
        <w:t xml:space="preserve">   -&gt; Cliente/interno aprueba, rechaza u observa</w:t>
        <w:br/>
        <w:t xml:space="preserve">   -&gt; versión aprobada queda vigente</w:t>
        <w:br/>
        <w:t xml:space="preserve">   -&gt; versiones previas quedan trazables</w:t>
      </w:r>
    </w:p>
    <w:p>
      <w:pPr>
        <w:pStyle w:val="Heading2"/>
      </w:pPr>
      <w:r>
        <w:t>9.4 Certificados de calidad</w:t>
      </w:r>
    </w:p>
    <w:p>
      <w:pPr>
        <w:pStyle w:val="CodeBlock"/>
      </w:pPr>
      <w:r>
        <w:t>Calidad crea certificado</w:t>
        <w:br/>
        <w:t xml:space="preserve">   -&gt; revisión/aprobación interna</w:t>
        <w:br/>
        <w:t xml:space="preserve">   -&gt; Storage guarda PDF/certificado</w:t>
        <w:br/>
        <w:t xml:space="preserve">   -&gt; DB marca certificado aprobado</w:t>
        <w:br/>
        <w:t xml:space="preserve">   -&gt; Administrador de Obra lo disponibiliza</w:t>
        <w:br/>
        <w:t xml:space="preserve">   -&gt; cliente descarga certificado</w:t>
      </w:r>
    </w:p>
    <w:p>
      <w:pPr>
        <w:pStyle w:val="Heading2"/>
      </w:pPr>
      <w:r>
        <w:t>9.5 Protocolos de instalación desde App Terreno</w:t>
      </w:r>
    </w:p>
    <w:p>
      <w:pPr>
        <w:pStyle w:val="CodeBlock"/>
      </w:pPr>
      <w:r>
        <w:t>Técnico abre App Terreno</w:t>
        <w:br/>
        <w:t xml:space="preserve">   -&gt; selecciona obra/pedido autorizado</w:t>
        <w:br/>
        <w:t xml:space="preserve">   -&gt; ejecuta checklist</w:t>
        <w:br/>
        <w:t xml:space="preserve">   -&gt; sube fotos/observaciones/firma</w:t>
        <w:br/>
        <w:t xml:space="preserve">   -&gt; backend guarda datos y archivos</w:t>
        <w:br/>
        <w:t xml:space="preserve">   -&gt; worker documental genera reporte/protocolo</w:t>
        <w:br/>
        <w:t xml:space="preserve">   -&gt; Administrador de Obra muestra protocolo al cliente</w:t>
      </w:r>
    </w:p>
    <w:p>
      <w:pPr>
        <w:pStyle w:val="Heading2"/>
      </w:pPr>
      <w:r>
        <w:t>9.6 Reclamo externo</w:t>
      </w:r>
    </w:p>
    <w:p>
      <w:pPr>
        <w:pStyle w:val="CodeBlock"/>
      </w:pPr>
      <w:r>
        <w:t>Cliente o interno crea reclamo/observación</w:t>
        <w:br/>
        <w:t xml:space="preserve">   -&gt; Calidad/Reclamos clasifica</w:t>
        <w:br/>
        <w:t xml:space="preserve">   -&gt; asigna responsable y plazo</w:t>
        <w:br/>
        <w:t xml:space="preserve">   -&gt; se adjunta evidencia</w:t>
        <w:br/>
        <w:t xml:space="preserve">   -&gt; IA puede sugerir resumen/respuesta</w:t>
        <w:br/>
        <w:t xml:space="preserve">   -&gt; se ejecutan acciones correctivas</w:t>
        <w:br/>
        <w:t xml:space="preserve">   -&gt; se cierra con evidencia</w:t>
        <w:br/>
        <w:t xml:space="preserve">   -&gt; reporte queda por cliente/obra/causa</w:t>
      </w:r>
    </w:p>
    <w:p>
      <w:pPr>
        <w:pStyle w:val="Heading1"/>
      </w:pPr>
      <w:r>
        <w:t>10. Requisitos funcionales base</w:t>
      </w:r>
    </w:p>
    <w:p>
      <w:r>
        <w:t>Los siguientes requisitos están formulados como base inicial. Deben refinarse durante discovery funcional.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17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89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RF-AO-001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permitir crear y administrar obras asociadas a clientes.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RF-AO-002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permitir cargar, versionar y aprobar planos por obra.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RF-AO-003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permitir administrar un programa de obra con hitos y fechas.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RF-AO-004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permitir crear, responder y cerrar RDI con trazabilidad.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RF-AO-005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mostrar certificados y protocolos asociados a la obra.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RF-CRM-001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permitir administrar clientes, contactos, leads y oportunidades.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RF-CRM-002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registrar interacciones comerciales y tareas de seguimiento.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RF-CRM-003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incorporar señales de inteligencia de mercado como leads sugeridos.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RF-CUB-001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crear órdenes de cubicación desde el programa de obra o carga interna.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RF-CUB-002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cubicador debe ver una bandeja de órdenes priorizadas.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RF-CUB-003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permitir subir entregables y generar protocolo de cubicación.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RF-CAL-001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gestionar reclamos internos y externos.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RF-CAL-002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gestionar no conformidades y acciones correctivas.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RF-CAL-003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emitir y controlar certificados de calidad.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RF-CAP-001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publicar procedimientos con control de versiones.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RF-CAP-002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asignar capacitaciones y registrar evaluaciones.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RF-ADM-001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administrar roles, permisos, usuarios internos y usuarios cliente.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RF-APP-001</w:t>
            </w:r>
          </w:p>
        </w:tc>
        <w:tc>
          <w:tcPr>
            <w:tcW w:type="dxa" w:w="8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La app debe leer obras autorizadas y registrar protocolos de instalación.</w:t>
            </w:r>
          </w:p>
        </w:tc>
      </w:tr>
    </w:tbl>
    <w:p>
      <w:pPr/>
    </w:p>
    <w:p>
      <w:pPr>
        <w:pStyle w:val="Heading1"/>
      </w:pPr>
      <w:r>
        <w:t>11.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Categoría</w:t>
            </w:r>
          </w:p>
        </w:tc>
        <w:tc>
          <w:tcPr>
            <w:tcW w:type="dxa" w:w="835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Requisito base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Seguridad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Autenticación robusta, permisos por rol/obra/cliente, logs de auditoría y URLs firmadas para archivos.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Rendimiento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Pantallas principales deben cargar rápido con paginación, filtros e índices adecuados.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Escalabilidad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Workers separados para tareas pesadas; storage externo para archivos; cola de trabajos.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Disponibilidad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El sistema debe contar con respaldos y monitoreo básico desde producción.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Trazabilidad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Toda acción crítica debe quedar registrada con usuario, fecha y detalle del cambio.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Usabilidad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Navegación por pocas calugas; tabs internas; cada rol ve solo lo necesario.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Mantenibilidad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Monorepo ordenado, migraciones, documentación de API, pruebas y convenciones.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Interoperabilidad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APIs documentadas y preparadas para integraciones futuras con correo, SAP, CAD o 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Documentos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Versionado, estados, permisos, previews y búsqueda documental.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Privacidad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Separación estricta de información por cliente y obra.</w:t>
            </w:r>
          </w:p>
        </w:tc>
      </w:tr>
    </w:tbl>
    <w:p>
      <w:pPr/>
    </w:p>
    <w:p>
      <w:pPr>
        <w:pStyle w:val="Heading1"/>
      </w:pPr>
      <w:r>
        <w:t>12. Seguridad, permisos y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Nivel</w:t>
            </w:r>
          </w:p>
        </w:tc>
        <w:tc>
          <w:tcPr>
            <w:tcW w:type="dxa" w:w="84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Regla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Sistema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Solo usuarios autenticados acceden al portal.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Un cliente solo ve sus obras y documentos habilitados.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Obra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Permisos específicos por obra para usuarios cliente e internos.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Caluga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Permisos por módulo: ver, crear, editar, aprobar, eliminar, descargar.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Documento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Visibilidad y permisos por tipo, estado y versión.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Auditoría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Registro de login, descarga, carga, aprobación, rechazo, cambio de estado, eliminación lógica.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Configuración de roles y parámetros solo para administradores.</w:t>
            </w:r>
          </w:p>
        </w:tc>
      </w:tr>
    </w:tbl>
    <w:p>
      <w:pPr/>
    </w:p>
    <w:p>
      <w:pPr>
        <w:pStyle w:val="Heading2"/>
      </w:pPr>
      <w:r>
        <w:t>12.1 Roles iniciales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8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Rol</w:t>
            </w:r>
          </w:p>
        </w:tc>
        <w:tc>
          <w:tcPr>
            <w:tcW w:type="dxa" w:w="748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Acceso base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Administrador sistema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Todo el sistema, configuración, usuarios, permisos y auditoría.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Jefatura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Dashboards, reportes, seguimiento transversal y aprobaciones según área.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Ventas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CRM, clientes, leads, oportunidades y vista de obras asociadas.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Administrador de obra interno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Administrador de Obra completo para obras asignadas.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Cubicador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Cubicaciones y lectura de antecedentes vigentes.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Calidad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Calidad/Reclamos, certificados, reportes y evidencia.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Usuario planta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Procedimientos, capacitaciones y reclamos internos según permisos.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 administrador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Obras propias, usuarios cliente, carga/consulta de documentos según permisos.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 usuario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Consulta/carga limitada según obra y rol.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Técnico terreno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App Terreno y obras/protocolos asignados.</w:t>
            </w:r>
          </w:p>
        </w:tc>
      </w:tr>
    </w:tbl>
    <w:p>
      <w:pPr/>
    </w:p>
    <w:p>
      <w:pPr>
        <w:pStyle w:val="Heading1"/>
      </w:pPr>
      <w:r>
        <w:t>13. Plan de implementación por fases</w:t>
      </w:r>
    </w:p>
    <w:p>
      <w:r>
        <w:t>Fases sugeridas para construir sin perder control. Cada fase debe cerrar con pruebas, documentación y despliegue controlado.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Fase</w:t>
            </w:r>
          </w:p>
        </w:tc>
        <w:tc>
          <w:tcPr>
            <w:tcW w:type="dxa" w:w="54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Alcance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F0 - Discovery técnico/funcional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Flujos detallados, roles, permisos, modelo de datos, backlog, diseño UX.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Documento funcional aprobado y backlog implementable.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F1 - Fundación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Auth, roles, permisos, core clientes/obras, storage, auditoría, estructura repo, CI/CD.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Base operativa segura para construir módulos.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F2 - Administrador de Obra v1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Obras, programa, documentos, versiones, RDI, aprobaciones, reportes básicos.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Portal central utilizable por internos y clientes.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F3 - Cubicaciones v1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Órdenes, bandeja, estados, entregables, protocolo de cubicación.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Trabajo técnico ordenado por órdenes.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F4 - Calidad/Reclamos v1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Reclamos, NC, acciones, certificados, reportes y disponibilidad en obra.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Gestión de calidad integrada.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F5 - CRM + Inteligencia v1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Clientes, contactos, leads, oportunidades, seguimientos, correos básicos.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Gestión comercial consolidada.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F6 - Procedimientos y Capacitación v1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Biblioteca, versiones, cursos, evaluaciones, matriz y reportes.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Gestión interna de conocimiento y cumplimiento.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F7 - App Terreno v1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Lectura de obras, checklist, fotos, observaciones, firma simple, protocolo PDF.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Registro digital de instalación.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F8 - Automatizaciones avanzadas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IA, scraping, búsqueda semántica, CAD preview, integraciones correo/SAP.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Mejoras de productividad y escalamiento.</w:t>
            </w:r>
          </w:p>
        </w:tc>
      </w:tr>
    </w:tbl>
    <w:p>
      <w:pPr/>
    </w:p>
    <w:p>
      <w:pPr>
        <w:pStyle w:val="Heading1"/>
      </w:pPr>
      <w:r>
        <w:t>14. Tareas abiertas y decisiones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Área</w:t>
            </w:r>
          </w:p>
        </w:tc>
        <w:tc>
          <w:tcPr>
            <w:tcW w:type="dxa" w:w="80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Decisión pendiente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Programa de obra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formato, campos, hitos, relación con pedidos y cubicaciones.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Planos/versiones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nomenclatura, estados, aprobación y manejo de obsoletos.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Estado de pedidos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fuente: manual, carga Excel/CSV, integración futura o lectura externa.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Correo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si el sistema envía correos propios o se integra con buzones de vendedores.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SAP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 crear módulo USC inicial; definir si se requiere integración futura de solo lectura.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casos concretos: resumen, clasificación, redacción, búsqueda, alertas.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CAD Preview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si se implementa. Fase inicial puede limitarse a PDF preview y descarga DWG.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App Terreno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offline, geolocalización, checklists y cierre/firma.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Capacitación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matriz cargo/procedimiento y reglas de aprobación.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Seguridad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política de contraseñas, MFA, SSO y auditoría mínima.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Reportes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dashboards obligatorios por jefatura, cliente, calidad y ventas.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Datos históricos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migración de información actual desde reclamos/cubicaciones.</w:t>
            </w:r>
          </w:p>
        </w:tc>
      </w:tr>
    </w:tbl>
    <w:p>
      <w:pPr/>
    </w:p>
    <w:p>
      <w:pPr>
        <w:pStyle w:val="Heading1"/>
      </w:pPr>
      <w:r>
        <w:t>15. Estándares y referencias sugeridas</w:t>
      </w:r>
    </w:p>
    <w:p>
      <w:r>
        <w:t>Este documento no pretende copiar un estándar completo, sino usar una estructura práctica basada en estándares reconocidos para requisitos, arquitectura, APIs y seguridad.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201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Tema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Referencia sugerida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Uso en Armahub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Requisitos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ISO/IEC/IEEE 29148:2018 - Requirements engineering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Estructurar requisitos, atributos, trazabilidad y validación.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Arquitectura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C4 Model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Documentar contexto, contenedores, componentes y despliegue.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APIs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OpenAPI Specification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Documentar endpoints del backend y contratos con web/app.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Seguridad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OWASP ASVS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Checklist de controles de seguridad para web/API.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Riesgos web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OWASP Top 10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Complemento para amenazas comunes.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Desarrollo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Backlog por épicas/historias + criterios de aceptación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Implementación incremental por calugas/fases.</w:t>
            </w:r>
          </w:p>
        </w:tc>
      </w:tr>
    </w:tbl>
    <w:p>
      <w:pPr/>
    </w:p>
    <w:p>
      <w:pPr>
        <w:pStyle w:val="Heading2"/>
      </w:pPr>
      <w:r>
        <w:t>15.1 Links de referencia</w:t>
      </w:r>
    </w:p>
    <w:p>
      <w:pPr>
        <w:pStyle w:val="ListBullet"/>
        <w:spacing w:after="20"/>
      </w:pPr>
      <w:r>
        <w:t>ISO/IEC/IEEE 29148:2018: https://www.iso.org/standard/72089.html</w:t>
      </w:r>
    </w:p>
    <w:p>
      <w:pPr>
        <w:pStyle w:val="ListBullet"/>
        <w:spacing w:after="20"/>
      </w:pPr>
      <w:r>
        <w:t>C4 Model: https://c4model.com/</w:t>
      </w:r>
    </w:p>
    <w:p>
      <w:pPr>
        <w:pStyle w:val="ListBullet"/>
        <w:spacing w:after="20"/>
      </w:pPr>
      <w:r>
        <w:t>OpenAPI Specification: https://spec.openapis.org/</w:t>
      </w:r>
    </w:p>
    <w:p>
      <w:pPr>
        <w:pStyle w:val="ListBullet"/>
        <w:spacing w:after="20"/>
      </w:pPr>
      <w:r>
        <w:t>OWASP ASVS: https://owasp.org/www-project-application-security-verification-standard/</w:t>
      </w:r>
    </w:p>
    <w:p>
      <w:pPr>
        <w:pStyle w:val="ListBullet"/>
        <w:spacing w:after="20"/>
      </w:pPr>
      <w:r>
        <w:t>OWASP Top 10: https://owasp.org/www-project-top-ten/</w:t>
      </w:r>
    </w:p>
    <w:p>
      <w:pPr>
        <w:pStyle w:val="Heading1"/>
      </w:pPr>
      <w:r>
        <w:t>16. Criterio de aprobación del documento</w:t>
      </w:r>
    </w:p>
    <w:p>
      <w:pPr>
        <w:pStyle w:val="ListBullet"/>
        <w:spacing w:after="20"/>
      </w:pPr>
      <w:r>
        <w:t>Las calugas principales están aprobadas.</w:t>
      </w:r>
    </w:p>
    <w:p>
      <w:pPr>
        <w:pStyle w:val="ListBullet"/>
        <w:spacing w:after="20"/>
      </w:pPr>
      <w:r>
        <w:t>El Administrador de Obra queda definido como centro de información de la obra.</w:t>
      </w:r>
    </w:p>
    <w:p>
      <w:pPr>
        <w:pStyle w:val="ListBullet"/>
        <w:spacing w:after="20"/>
      </w:pPr>
      <w:r>
        <w:t>Calidad controla certificados y Administrador de Obra los disponibiliza.</w:t>
      </w:r>
    </w:p>
    <w:p>
      <w:pPr>
        <w:pStyle w:val="ListBullet"/>
        <w:spacing w:after="20"/>
      </w:pPr>
      <w:r>
        <w:t>App Terreno queda definida como aplicación conectada por API, no como caluga web.</w:t>
      </w:r>
    </w:p>
    <w:p>
      <w:pPr>
        <w:pStyle w:val="ListBullet"/>
        <w:spacing w:after="20"/>
      </w:pPr>
      <w:r>
        <w:t>USC/operaciones no queda como módulo propio inicial.</w:t>
      </w:r>
    </w:p>
    <w:p>
      <w:pPr>
        <w:pStyle w:val="ListBullet"/>
        <w:spacing w:after="20"/>
      </w:pPr>
      <w:r>
        <w:t>La arquitectura base queda aprobada: web + app + API + Postgres + storage + workers + cola + mailing + IA opcional.</w:t>
      </w:r>
    </w:p>
    <w:p>
      <w:pPr>
        <w:pStyle w:val="ListBullet"/>
        <w:spacing w:after="20"/>
      </w:pPr>
      <w:r>
        <w:t>Las tareas abiertas quedan aceptadas como backlog de discovery.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Armahub - Documento base de desarrollo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8572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216"/>
    </w:pPr>
    <w:rPr>
      <w:rFonts w:ascii="Consolas" w:hAnsi="Consolas" w:eastAsia="Consolas"/>
      <w:sz w:val="16"/>
    </w:rPr>
  </w:style>
  <w:style w:type="paragraph" w:customStyle="1" w:styleId="SmallNote">
    <w:name w:val="SmallNote"/>
    <w:rPr>
      <w:rFonts w:ascii="Arial" w:hAnsi="Arial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Armahub - Documento base para desarrollo de plataforma</dc:title>
  <dc:subject>Documento base arquitectura, requisitos y plan de implementación</dc:subject>
  <dc:creator>OpenAI</dc:creator>
  <cp:keywords/>
  <dc:description>Generated draft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